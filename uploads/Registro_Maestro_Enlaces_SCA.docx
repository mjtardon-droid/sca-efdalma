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Registro Maestro de Enlaces de Compra - SCA</w:t>
      </w:r>
    </w:p>
    <w:p>
      <w:r>
        <w:t>Documento consolidado de Mercado Pago y PayPal.</w:t>
      </w:r>
    </w:p>
    <w:p>
      <w:pPr>
        <w:pStyle w:val="Heading2"/>
      </w:pPr>
      <w:r>
        <w:t>Pilar 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Producto</w:t>
            </w:r>
          </w:p>
        </w:tc>
        <w:tc>
          <w:tcPr>
            <w:tcW w:type="dxa" w:w="2880"/>
          </w:tcPr>
          <w:p>
            <w:r>
              <w:t>Mercado Pago</w:t>
            </w:r>
          </w:p>
        </w:tc>
        <w:tc>
          <w:tcPr>
            <w:tcW w:type="dxa" w:w="2880"/>
          </w:tcPr>
          <w:p>
            <w:r>
              <w:t>PayPal</w:t>
            </w:r>
          </w:p>
        </w:tc>
      </w:tr>
      <w:tr>
        <w:tc>
          <w:tcPr>
            <w:tcW w:type="dxa" w:w="2880"/>
          </w:tcPr>
          <w:p>
            <w:r>
              <w:t>Guía 01</w:t>
            </w:r>
          </w:p>
        </w:tc>
        <w:tc>
          <w:tcPr>
            <w:tcW w:type="dxa" w:w="2880"/>
          </w:tcPr>
          <w:p>
            <w:r>
              <w:t>https://mpago.la/1jy7Gn4</w:t>
            </w:r>
          </w:p>
        </w:tc>
        <w:tc>
          <w:tcPr>
            <w:tcW w:type="dxa" w:w="2880"/>
          </w:tcPr>
          <w:p>
            <w:r>
              <w:t>https://www.paypal.com/ncp/payment/WS47RWM6HDE3Y</w:t>
            </w:r>
          </w:p>
        </w:tc>
      </w:tr>
      <w:tr>
        <w:tc>
          <w:tcPr>
            <w:tcW w:type="dxa" w:w="2880"/>
          </w:tcPr>
          <w:p>
            <w:r>
              <w:t>Guía 02</w:t>
            </w:r>
          </w:p>
        </w:tc>
        <w:tc>
          <w:tcPr>
            <w:tcW w:type="dxa" w:w="2880"/>
          </w:tcPr>
          <w:p>
            <w:r>
              <w:t>https://mpago.la/2d841BM</w:t>
            </w:r>
          </w:p>
        </w:tc>
        <w:tc>
          <w:tcPr>
            <w:tcW w:type="dxa" w:w="2880"/>
          </w:tcPr>
          <w:p>
            <w:r>
              <w:t>https://www.paypal.com/ncp/payment/G7TP3VM2Q745W</w:t>
            </w:r>
          </w:p>
        </w:tc>
      </w:tr>
      <w:tr>
        <w:tc>
          <w:tcPr>
            <w:tcW w:type="dxa" w:w="2880"/>
          </w:tcPr>
          <w:p>
            <w:r>
              <w:t>Guía 03</w:t>
            </w:r>
          </w:p>
        </w:tc>
        <w:tc>
          <w:tcPr>
            <w:tcW w:type="dxa" w:w="2880"/>
          </w:tcPr>
          <w:p>
            <w:r>
              <w:t>https://mpago.la/1Y2yuap</w:t>
            </w:r>
          </w:p>
        </w:tc>
        <w:tc>
          <w:tcPr>
            <w:tcW w:type="dxa" w:w="2880"/>
          </w:tcPr>
          <w:p>
            <w:r>
              <w:t>https://www.paypal.com/ncp/payment/WFPV4K2L8WMC8</w:t>
            </w:r>
          </w:p>
        </w:tc>
      </w:tr>
      <w:tr>
        <w:tc>
          <w:tcPr>
            <w:tcW w:type="dxa" w:w="2880"/>
          </w:tcPr>
          <w:p>
            <w:r>
              <w:t>Guía 04</w:t>
            </w:r>
          </w:p>
        </w:tc>
        <w:tc>
          <w:tcPr>
            <w:tcW w:type="dxa" w:w="2880"/>
          </w:tcPr>
          <w:p>
            <w:r>
              <w:t>https://mpago.la/1fyrmzx</w:t>
            </w:r>
          </w:p>
        </w:tc>
        <w:tc>
          <w:tcPr>
            <w:tcW w:type="dxa" w:w="2880"/>
          </w:tcPr>
          <w:p>
            <w:r>
              <w:t>https://www.paypal.com/ncp/payment/5VA7RNGRPNNF8</w:t>
            </w:r>
          </w:p>
        </w:tc>
      </w:tr>
      <w:tr>
        <w:tc>
          <w:tcPr>
            <w:tcW w:type="dxa" w:w="2880"/>
          </w:tcPr>
          <w:p>
            <w:r>
              <w:t>Guía 05</w:t>
            </w:r>
          </w:p>
        </w:tc>
        <w:tc>
          <w:tcPr>
            <w:tcW w:type="dxa" w:w="2880"/>
          </w:tcPr>
          <w:p>
            <w:r>
              <w:t>https://mpago.la/2AQ2pBK</w:t>
            </w:r>
          </w:p>
        </w:tc>
        <w:tc>
          <w:tcPr>
            <w:tcW w:type="dxa" w:w="2880"/>
          </w:tcPr>
          <w:p>
            <w:r>
              <w:t>https://www.paypal.com/ncp/payment/ZPFJUZY5TGB98</w:t>
            </w:r>
          </w:p>
        </w:tc>
      </w:tr>
      <w:tr>
        <w:tc>
          <w:tcPr>
            <w:tcW w:type="dxa" w:w="2880"/>
          </w:tcPr>
          <w:p>
            <w:r>
              <w:t>Guía 06</w:t>
            </w:r>
          </w:p>
        </w:tc>
        <w:tc>
          <w:tcPr>
            <w:tcW w:type="dxa" w:w="2880"/>
          </w:tcPr>
          <w:p>
            <w:r>
              <w:t>https://mpago.la/138zpoN</w:t>
            </w:r>
          </w:p>
        </w:tc>
        <w:tc>
          <w:tcPr>
            <w:tcW w:type="dxa" w:w="2880"/>
          </w:tcPr>
          <w:p>
            <w:r>
              <w:t>https://www.paypal.com/ncp/payment/ZDQBABXFLJZ92</w:t>
            </w:r>
          </w:p>
        </w:tc>
      </w:tr>
      <w:tr>
        <w:tc>
          <w:tcPr>
            <w:tcW w:type="dxa" w:w="2880"/>
          </w:tcPr>
          <w:p>
            <w:r>
              <w:t>E-book Pilar I</w:t>
            </w:r>
          </w:p>
        </w:tc>
        <w:tc>
          <w:tcPr>
            <w:tcW w:type="dxa" w:w="2880"/>
          </w:tcPr>
          <w:p>
            <w:r>
              <w:t>https://mpago.la/2bVyyeD</w:t>
            </w:r>
          </w:p>
        </w:tc>
        <w:tc>
          <w:tcPr>
            <w:tcW w:type="dxa" w:w="2880"/>
          </w:tcPr>
          <w:p>
            <w:r>
              <w:t>https://www.paypal.com/ncp/payment/LZ89SX68HRF4Y</w:t>
            </w:r>
          </w:p>
        </w:tc>
      </w:tr>
      <w:tr>
        <w:tc>
          <w:tcPr>
            <w:tcW w:type="dxa" w:w="2880"/>
          </w:tcPr>
          <w:p>
            <w:r>
              <w:t>E-book Libérate</w:t>
            </w:r>
          </w:p>
        </w:tc>
        <w:tc>
          <w:tcPr>
            <w:tcW w:type="dxa" w:w="2880"/>
          </w:tcPr>
          <w:p>
            <w:r>
              <w:t>https://mpago.la/18nLWXV</w:t>
            </w:r>
          </w:p>
        </w:tc>
        <w:tc>
          <w:tcPr>
            <w:tcW w:type="dxa" w:w="2880"/>
          </w:tcPr>
          <w:p>
            <w:r>
              <w:t>https://www.paypal.com/ncp/payment/43GH9MJM3YT7Q</w:t>
            </w:r>
          </w:p>
        </w:tc>
      </w:tr>
    </w:tbl>
    <w:p>
      <w:pPr>
        <w:pStyle w:val="Heading2"/>
      </w:pPr>
      <w:r>
        <w:t>Pilar II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Producto</w:t>
            </w:r>
          </w:p>
        </w:tc>
        <w:tc>
          <w:tcPr>
            <w:tcW w:type="dxa" w:w="2880"/>
          </w:tcPr>
          <w:p>
            <w:r>
              <w:t>Mercado Pago</w:t>
            </w:r>
          </w:p>
        </w:tc>
        <w:tc>
          <w:tcPr>
            <w:tcW w:type="dxa" w:w="2880"/>
          </w:tcPr>
          <w:p>
            <w:r>
              <w:t>PayPal</w:t>
            </w:r>
          </w:p>
        </w:tc>
      </w:tr>
      <w:tr>
        <w:tc>
          <w:tcPr>
            <w:tcW w:type="dxa" w:w="2880"/>
          </w:tcPr>
          <w:p>
            <w:r>
              <w:t>Guía 07</w:t>
            </w:r>
          </w:p>
        </w:tc>
        <w:tc>
          <w:tcPr>
            <w:tcW w:type="dxa" w:w="2880"/>
          </w:tcPr>
          <w:p>
            <w:r>
              <w:t>https://mpago.la/229wkLw</w:t>
            </w:r>
          </w:p>
        </w:tc>
        <w:tc>
          <w:tcPr>
            <w:tcW w:type="dxa" w:w="2880"/>
          </w:tcPr>
          <w:p>
            <w:r>
              <w:t>https://www.paypal.com/ncp/payment/4SNWYFXKBF4XN</w:t>
            </w:r>
          </w:p>
        </w:tc>
      </w:tr>
      <w:tr>
        <w:tc>
          <w:tcPr>
            <w:tcW w:type="dxa" w:w="2880"/>
          </w:tcPr>
          <w:p>
            <w:r>
              <w:t>Guía 08</w:t>
            </w:r>
          </w:p>
        </w:tc>
        <w:tc>
          <w:tcPr>
            <w:tcW w:type="dxa" w:w="2880"/>
          </w:tcPr>
          <w:p>
            <w:r>
              <w:t>https://mpago.la/1XTzHrq</w:t>
            </w:r>
          </w:p>
        </w:tc>
        <w:tc>
          <w:tcPr>
            <w:tcW w:type="dxa" w:w="2880"/>
          </w:tcPr>
          <w:p>
            <w:r>
              <w:t>https://www.paypal.com/ncp/payment/GKTLW43AUBADE</w:t>
            </w:r>
          </w:p>
        </w:tc>
      </w:tr>
      <w:tr>
        <w:tc>
          <w:tcPr>
            <w:tcW w:type="dxa" w:w="2880"/>
          </w:tcPr>
          <w:p>
            <w:r>
              <w:t>Guía 09</w:t>
            </w:r>
          </w:p>
        </w:tc>
        <w:tc>
          <w:tcPr>
            <w:tcW w:type="dxa" w:w="2880"/>
          </w:tcPr>
          <w:p>
            <w:r>
              <w:t>https://mpago.la/15LpYf9</w:t>
            </w:r>
          </w:p>
        </w:tc>
        <w:tc>
          <w:tcPr>
            <w:tcW w:type="dxa" w:w="2880"/>
          </w:tcPr>
          <w:p>
            <w:r>
              <w:t>https://www.paypal.com/ncp/payment/N2YCP65RK7L2E</w:t>
            </w:r>
          </w:p>
        </w:tc>
      </w:tr>
      <w:tr>
        <w:tc>
          <w:tcPr>
            <w:tcW w:type="dxa" w:w="2880"/>
          </w:tcPr>
          <w:p>
            <w:r>
              <w:t>Guía 10</w:t>
            </w:r>
          </w:p>
        </w:tc>
        <w:tc>
          <w:tcPr>
            <w:tcW w:type="dxa" w:w="2880"/>
          </w:tcPr>
          <w:p>
            <w:r>
              <w:t>https://mpago.la/1iEYeHp</w:t>
            </w:r>
          </w:p>
        </w:tc>
        <w:tc>
          <w:tcPr>
            <w:tcW w:type="dxa" w:w="2880"/>
          </w:tcPr>
          <w:p>
            <w:r>
              <w:t>https://www.paypal.com/ncp/payment/DH96GFEUFCCQE</w:t>
            </w:r>
          </w:p>
        </w:tc>
      </w:tr>
      <w:tr>
        <w:tc>
          <w:tcPr>
            <w:tcW w:type="dxa" w:w="2880"/>
          </w:tcPr>
          <w:p>
            <w:r>
              <w:t>Guía 11</w:t>
            </w:r>
          </w:p>
        </w:tc>
        <w:tc>
          <w:tcPr>
            <w:tcW w:type="dxa" w:w="2880"/>
          </w:tcPr>
          <w:p>
            <w:r>
              <w:t>https://mpago.la/2CYwcQd</w:t>
            </w:r>
          </w:p>
        </w:tc>
        <w:tc>
          <w:tcPr>
            <w:tcW w:type="dxa" w:w="2880"/>
          </w:tcPr>
          <w:p>
            <w:r>
              <w:t>https://www.paypal.com/ncp/payment/6JCDHCRGXMJJ8</w:t>
            </w:r>
          </w:p>
        </w:tc>
      </w:tr>
      <w:tr>
        <w:tc>
          <w:tcPr>
            <w:tcW w:type="dxa" w:w="2880"/>
          </w:tcPr>
          <w:p>
            <w:r>
              <w:t>Guía 12</w:t>
            </w:r>
          </w:p>
        </w:tc>
        <w:tc>
          <w:tcPr>
            <w:tcW w:type="dxa" w:w="2880"/>
          </w:tcPr>
          <w:p>
            <w:r>
              <w:t>https://mpago.la/1jmkQFc</w:t>
            </w:r>
          </w:p>
        </w:tc>
        <w:tc>
          <w:tcPr>
            <w:tcW w:type="dxa" w:w="2880"/>
          </w:tcPr>
          <w:p>
            <w:r>
              <w:t>https://www.paypal.com/ncp/payment/SQA8NH8PRP34C</w:t>
            </w:r>
          </w:p>
        </w:tc>
      </w:tr>
      <w:tr>
        <w:tc>
          <w:tcPr>
            <w:tcW w:type="dxa" w:w="2880"/>
          </w:tcPr>
          <w:p>
            <w:r>
              <w:t>E-book Pareja</w:t>
            </w:r>
          </w:p>
        </w:tc>
        <w:tc>
          <w:tcPr>
            <w:tcW w:type="dxa" w:w="2880"/>
          </w:tcPr>
          <w:p>
            <w:r>
              <w:t>https://mpago.la/1AoVqVG</w:t>
            </w:r>
          </w:p>
        </w:tc>
        <w:tc>
          <w:tcPr>
            <w:tcW w:type="dxa" w:w="2880"/>
          </w:tcPr>
          <w:p>
            <w:r>
              <w:t>https://www.paypal.com/ncp/payment/C2P2GZ4A284AG</w:t>
            </w:r>
          </w:p>
        </w:tc>
      </w:tr>
      <w:tr>
        <w:tc>
          <w:tcPr>
            <w:tcW w:type="dxa" w:w="2880"/>
          </w:tcPr>
          <w:p>
            <w:r>
              <w:t>E-book Pilar II</w:t>
            </w:r>
          </w:p>
        </w:tc>
        <w:tc>
          <w:tcPr>
            <w:tcW w:type="dxa" w:w="2880"/>
          </w:tcPr>
          <w:p>
            <w:r>
              <w:t>https://mpago.la/1dW9wXs</w:t>
            </w:r>
          </w:p>
        </w:tc>
        <w:tc>
          <w:tcPr>
            <w:tcW w:type="dxa" w:w="2880"/>
          </w:tcPr>
          <w:p>
            <w:r>
              <w:t>https://www.paypal.com/ncp/payment/VVHJM3D7X8XB6</w:t>
            </w:r>
          </w:p>
        </w:tc>
      </w:tr>
    </w:tbl>
    <w:p>
      <w:pPr>
        <w:pStyle w:val="Heading2"/>
      </w:pPr>
      <w:r>
        <w:t>Pilar III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Producto</w:t>
            </w:r>
          </w:p>
        </w:tc>
        <w:tc>
          <w:tcPr>
            <w:tcW w:type="dxa" w:w="2880"/>
          </w:tcPr>
          <w:p>
            <w:r>
              <w:t>Mercado Pago</w:t>
            </w:r>
          </w:p>
        </w:tc>
        <w:tc>
          <w:tcPr>
            <w:tcW w:type="dxa" w:w="2880"/>
          </w:tcPr>
          <w:p>
            <w:r>
              <w:t>PayPal</w:t>
            </w:r>
          </w:p>
        </w:tc>
      </w:tr>
      <w:tr>
        <w:tc>
          <w:tcPr>
            <w:tcW w:type="dxa" w:w="2880"/>
          </w:tcPr>
          <w:p>
            <w:r>
              <w:t>Guía 13</w:t>
            </w:r>
          </w:p>
        </w:tc>
        <w:tc>
          <w:tcPr>
            <w:tcW w:type="dxa" w:w="2880"/>
          </w:tcPr>
          <w:p>
            <w:r>
              <w:t>https://mpago.la/2FgLgVF</w:t>
            </w:r>
          </w:p>
        </w:tc>
        <w:tc>
          <w:tcPr>
            <w:tcW w:type="dxa" w:w="2880"/>
          </w:tcPr>
          <w:p>
            <w:r>
              <w:t>https://www.paypal.com/ncp/payment/4699H4NQD9TYJ</w:t>
            </w:r>
          </w:p>
        </w:tc>
      </w:tr>
      <w:tr>
        <w:tc>
          <w:tcPr>
            <w:tcW w:type="dxa" w:w="2880"/>
          </w:tcPr>
          <w:p>
            <w:r>
              <w:t>Guía 14</w:t>
            </w:r>
          </w:p>
        </w:tc>
        <w:tc>
          <w:tcPr>
            <w:tcW w:type="dxa" w:w="2880"/>
          </w:tcPr>
          <w:p>
            <w:r>
              <w:t>https://mpago.la/1iTNjjb</w:t>
            </w:r>
          </w:p>
        </w:tc>
        <w:tc>
          <w:tcPr>
            <w:tcW w:type="dxa" w:w="2880"/>
          </w:tcPr>
          <w:p>
            <w:r>
              <w:t>https://www.paypal.com/ncp/payment/95RLU8CYTBUNY</w:t>
            </w:r>
          </w:p>
        </w:tc>
      </w:tr>
      <w:tr>
        <w:tc>
          <w:tcPr>
            <w:tcW w:type="dxa" w:w="2880"/>
          </w:tcPr>
          <w:p>
            <w:r>
              <w:t>Guía 15</w:t>
            </w:r>
          </w:p>
        </w:tc>
        <w:tc>
          <w:tcPr>
            <w:tcW w:type="dxa" w:w="2880"/>
          </w:tcPr>
          <w:p>
            <w:r>
              <w:t>https://mpago.la/15WVaeB</w:t>
            </w:r>
          </w:p>
        </w:tc>
        <w:tc>
          <w:tcPr>
            <w:tcW w:type="dxa" w:w="2880"/>
          </w:tcPr>
          <w:p>
            <w:r>
              <w:t>https://www.paypal.com/ncp/payment/XP8HABFZTVDT8</w:t>
            </w:r>
          </w:p>
        </w:tc>
      </w:tr>
      <w:tr>
        <w:tc>
          <w:tcPr>
            <w:tcW w:type="dxa" w:w="2880"/>
          </w:tcPr>
          <w:p>
            <w:r>
              <w:t>Guía 16</w:t>
            </w:r>
          </w:p>
        </w:tc>
        <w:tc>
          <w:tcPr>
            <w:tcW w:type="dxa" w:w="2880"/>
          </w:tcPr>
          <w:p>
            <w:r>
              <w:t>https://mpago.la/2348cjm</w:t>
            </w:r>
          </w:p>
        </w:tc>
        <w:tc>
          <w:tcPr>
            <w:tcW w:type="dxa" w:w="2880"/>
          </w:tcPr>
          <w:p>
            <w:r>
              <w:t>https://www.paypal.com/ncp/payment/NVBML833QADLU</w:t>
            </w:r>
          </w:p>
        </w:tc>
      </w:tr>
      <w:tr>
        <w:tc>
          <w:tcPr>
            <w:tcW w:type="dxa" w:w="2880"/>
          </w:tcPr>
          <w:p>
            <w:r>
              <w:t>Guía 17</w:t>
            </w:r>
          </w:p>
        </w:tc>
        <w:tc>
          <w:tcPr>
            <w:tcW w:type="dxa" w:w="2880"/>
          </w:tcPr>
          <w:p>
            <w:r>
              <w:t>https://mpago.la/16cBV2K</w:t>
            </w:r>
          </w:p>
        </w:tc>
        <w:tc>
          <w:tcPr>
            <w:tcW w:type="dxa" w:w="2880"/>
          </w:tcPr>
          <w:p>
            <w:r>
              <w:t>https://www.paypal.com/ncp/payment/EGTEW4T4JRY2E</w:t>
            </w:r>
          </w:p>
        </w:tc>
      </w:tr>
      <w:tr>
        <w:tc>
          <w:tcPr>
            <w:tcW w:type="dxa" w:w="2880"/>
          </w:tcPr>
          <w:p>
            <w:r>
              <w:t>Guía 18</w:t>
            </w:r>
          </w:p>
        </w:tc>
        <w:tc>
          <w:tcPr>
            <w:tcW w:type="dxa" w:w="2880"/>
          </w:tcPr>
          <w:p>
            <w:r>
              <w:t>https://mpago.la/2Jk22bw</w:t>
            </w:r>
          </w:p>
        </w:tc>
        <w:tc>
          <w:tcPr>
            <w:tcW w:type="dxa" w:w="2880"/>
          </w:tcPr>
          <w:p>
            <w:r>
              <w:t>https://www.paypal.com/ncp/payment/V3K4KXB8E2GCQ</w:t>
            </w:r>
          </w:p>
        </w:tc>
      </w:tr>
      <w:tr>
        <w:tc>
          <w:tcPr>
            <w:tcW w:type="dxa" w:w="2880"/>
          </w:tcPr>
          <w:p>
            <w:r>
              <w:t>E-book Educación Financiera</w:t>
            </w:r>
          </w:p>
        </w:tc>
        <w:tc>
          <w:tcPr>
            <w:tcW w:type="dxa" w:w="2880"/>
          </w:tcPr>
          <w:p>
            <w:r>
              <w:t>https://mpago.la/17qz7rX</w:t>
            </w:r>
          </w:p>
        </w:tc>
        <w:tc>
          <w:tcPr>
            <w:tcW w:type="dxa" w:w="2880"/>
          </w:tcPr>
          <w:p>
            <w:r>
              <w:t>https://www.paypal.com/ncp/payment/NSHFEJRF4FQ9J</w:t>
            </w:r>
          </w:p>
        </w:tc>
      </w:tr>
      <w:tr>
        <w:tc>
          <w:tcPr>
            <w:tcW w:type="dxa" w:w="2880"/>
          </w:tcPr>
          <w:p>
            <w:r>
              <w:t>E-book Genio</w:t>
            </w:r>
          </w:p>
        </w:tc>
        <w:tc>
          <w:tcPr>
            <w:tcW w:type="dxa" w:w="2880"/>
          </w:tcPr>
          <w:p>
            <w:r>
              <w:t>https://mpago.la/1rLSqLZ</w:t>
            </w:r>
          </w:p>
        </w:tc>
        <w:tc>
          <w:tcPr>
            <w:tcW w:type="dxa" w:w="2880"/>
          </w:tcPr>
          <w:p>
            <w:r>
              <w:t>https://www.paypal.com/ncp/payment/5GD8BWERLXWJQ</w:t>
            </w:r>
          </w:p>
        </w:tc>
      </w:tr>
      <w:tr>
        <w:tc>
          <w:tcPr>
            <w:tcW w:type="dxa" w:w="2880"/>
          </w:tcPr>
          <w:p>
            <w:r>
              <w:t>E-book Pilar III</w:t>
            </w:r>
          </w:p>
        </w:tc>
        <w:tc>
          <w:tcPr>
            <w:tcW w:type="dxa" w:w="2880"/>
          </w:tcPr>
          <w:p>
            <w:r>
              <w:t>https://mpago.la/1AF6iAi</w:t>
            </w:r>
          </w:p>
        </w:tc>
        <w:tc>
          <w:tcPr>
            <w:tcW w:type="dxa" w:w="2880"/>
          </w:tcPr>
          <w:p>
            <w:r>
              <w:t>https://www.paypal.com/ncp/payment/HQM6T6AQQWTR6</w:t>
            </w:r>
          </w:p>
        </w:tc>
      </w:tr>
    </w:tbl>
    <w:p>
      <w:pPr>
        <w:pStyle w:val="Heading2"/>
      </w:pPr>
      <w:r>
        <w:t>Pilar IV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Producto</w:t>
            </w:r>
          </w:p>
        </w:tc>
        <w:tc>
          <w:tcPr>
            <w:tcW w:type="dxa" w:w="2880"/>
          </w:tcPr>
          <w:p>
            <w:r>
              <w:t>Mercado Pago</w:t>
            </w:r>
          </w:p>
        </w:tc>
        <w:tc>
          <w:tcPr>
            <w:tcW w:type="dxa" w:w="2880"/>
          </w:tcPr>
          <w:p>
            <w:r>
              <w:t>PayPal</w:t>
            </w:r>
          </w:p>
        </w:tc>
      </w:tr>
      <w:tr>
        <w:tc>
          <w:tcPr>
            <w:tcW w:type="dxa" w:w="2880"/>
          </w:tcPr>
          <w:p>
            <w:r>
              <w:t>Guía 19</w:t>
            </w:r>
          </w:p>
        </w:tc>
        <w:tc>
          <w:tcPr>
            <w:tcW w:type="dxa" w:w="2880"/>
          </w:tcPr>
          <w:p>
            <w:r>
              <w:t>https://mpago.la/2pMrd94</w:t>
            </w:r>
          </w:p>
        </w:tc>
        <w:tc>
          <w:tcPr>
            <w:tcW w:type="dxa" w:w="2880"/>
          </w:tcPr>
          <w:p>
            <w:r>
              <w:t>https://www.paypal.com/ncp/payment/SPYJZMKF3ZYS8</w:t>
            </w:r>
          </w:p>
        </w:tc>
      </w:tr>
      <w:tr>
        <w:tc>
          <w:tcPr>
            <w:tcW w:type="dxa" w:w="2880"/>
          </w:tcPr>
          <w:p>
            <w:r>
              <w:t>Guía 20</w:t>
            </w:r>
          </w:p>
        </w:tc>
        <w:tc>
          <w:tcPr>
            <w:tcW w:type="dxa" w:w="2880"/>
          </w:tcPr>
          <w:p>
            <w:r>
              <w:t>https://mpago.la/1UUyuvX</w:t>
            </w:r>
          </w:p>
        </w:tc>
        <w:tc>
          <w:tcPr>
            <w:tcW w:type="dxa" w:w="2880"/>
          </w:tcPr>
          <w:p>
            <w:r>
              <w:t>https://www.paypal.com/ncp/payment/LK5MMC9MT9Z5S</w:t>
            </w:r>
          </w:p>
        </w:tc>
      </w:tr>
      <w:tr>
        <w:tc>
          <w:tcPr>
            <w:tcW w:type="dxa" w:w="2880"/>
          </w:tcPr>
          <w:p>
            <w:r>
              <w:t>Guía 21</w:t>
            </w:r>
          </w:p>
        </w:tc>
        <w:tc>
          <w:tcPr>
            <w:tcW w:type="dxa" w:w="2880"/>
          </w:tcPr>
          <w:p>
            <w:r>
              <w:t>https://mpago.la/1AJDvft</w:t>
            </w:r>
          </w:p>
        </w:tc>
        <w:tc>
          <w:tcPr>
            <w:tcW w:type="dxa" w:w="2880"/>
          </w:tcPr>
          <w:p>
            <w:r>
              <w:t>https://www.paypal.com/ncp/payment/PCVP2U5LCSDTC</w:t>
            </w:r>
          </w:p>
        </w:tc>
      </w:tr>
      <w:tr>
        <w:tc>
          <w:tcPr>
            <w:tcW w:type="dxa" w:w="2880"/>
          </w:tcPr>
          <w:p>
            <w:r>
              <w:t>Guía 22</w:t>
            </w:r>
          </w:p>
        </w:tc>
        <w:tc>
          <w:tcPr>
            <w:tcW w:type="dxa" w:w="2880"/>
          </w:tcPr>
          <w:p>
            <w:r>
              <w:t>https://mpago.la/28N1Hsg</w:t>
            </w:r>
          </w:p>
        </w:tc>
        <w:tc>
          <w:tcPr>
            <w:tcW w:type="dxa" w:w="2880"/>
          </w:tcPr>
          <w:p>
            <w:r>
              <w:t>https://www.paypal.com/ncp/payment/RWRG5FNGH5LE8</w:t>
            </w:r>
          </w:p>
        </w:tc>
      </w:tr>
      <w:tr>
        <w:tc>
          <w:tcPr>
            <w:tcW w:type="dxa" w:w="2880"/>
          </w:tcPr>
          <w:p>
            <w:r>
              <w:t>Guía 23</w:t>
            </w:r>
          </w:p>
        </w:tc>
        <w:tc>
          <w:tcPr>
            <w:tcW w:type="dxa" w:w="2880"/>
          </w:tcPr>
          <w:p>
            <w:r>
              <w:t>https://mpago.la/2APVArf</w:t>
            </w:r>
          </w:p>
        </w:tc>
        <w:tc>
          <w:tcPr>
            <w:tcW w:type="dxa" w:w="2880"/>
          </w:tcPr>
          <w:p>
            <w:r>
              <w:t>https://www.paypal.com/ncp/payment/D63RSLZJPWGF4</w:t>
            </w:r>
          </w:p>
        </w:tc>
      </w:tr>
      <w:tr>
        <w:tc>
          <w:tcPr>
            <w:tcW w:type="dxa" w:w="2880"/>
          </w:tcPr>
          <w:p>
            <w:r>
              <w:t>Guía 24</w:t>
            </w:r>
          </w:p>
        </w:tc>
        <w:tc>
          <w:tcPr>
            <w:tcW w:type="dxa" w:w="2880"/>
          </w:tcPr>
          <w:p>
            <w:r>
              <w:t>https://mpago.la/2KqDvPS</w:t>
            </w:r>
          </w:p>
        </w:tc>
        <w:tc>
          <w:tcPr>
            <w:tcW w:type="dxa" w:w="2880"/>
          </w:tcPr>
          <w:p>
            <w:r>
              <w:t>https://www.paypal.com/ncp/payment/TMXBDWUCQTC5W</w:t>
            </w:r>
          </w:p>
        </w:tc>
      </w:tr>
      <w:tr>
        <w:tc>
          <w:tcPr>
            <w:tcW w:type="dxa" w:w="2880"/>
          </w:tcPr>
          <w:p>
            <w:r>
              <w:t>Guía 25</w:t>
            </w:r>
          </w:p>
        </w:tc>
        <w:tc>
          <w:tcPr>
            <w:tcW w:type="dxa" w:w="2880"/>
          </w:tcPr>
          <w:p>
            <w:r>
              <w:t>https://mpago.la/2MY5a2M</w:t>
            </w:r>
          </w:p>
        </w:tc>
        <w:tc>
          <w:tcPr>
            <w:tcW w:type="dxa" w:w="2880"/>
          </w:tcPr>
          <w:p>
            <w:r>
              <w:t>https://www.paypal.com/ncp/payment/NJB3EF7LC3P8W</w:t>
            </w:r>
          </w:p>
        </w:tc>
      </w:tr>
      <w:tr>
        <w:tc>
          <w:tcPr>
            <w:tcW w:type="dxa" w:w="2880"/>
          </w:tcPr>
          <w:p>
            <w:r>
              <w:t>E-book Ruta del Deseo</w:t>
            </w:r>
          </w:p>
        </w:tc>
        <w:tc>
          <w:tcPr>
            <w:tcW w:type="dxa" w:w="2880"/>
          </w:tcPr>
          <w:p>
            <w:r>
              <w:t>https://mpago.la/2S5SzyS</w:t>
            </w:r>
          </w:p>
        </w:tc>
        <w:tc>
          <w:tcPr>
            <w:tcW w:type="dxa" w:w="2880"/>
          </w:tcPr>
          <w:p>
            <w:r>
              <w:t>https://www.paypal.com/ncp/payment/JTBQQB4U8GE64</w:t>
            </w:r>
          </w:p>
        </w:tc>
      </w:tr>
      <w:tr>
        <w:tc>
          <w:tcPr>
            <w:tcW w:type="dxa" w:w="2880"/>
          </w:tcPr>
          <w:p>
            <w:r>
              <w:t>E-book Pilar IV</w:t>
            </w:r>
          </w:p>
        </w:tc>
        <w:tc>
          <w:tcPr>
            <w:tcW w:type="dxa" w:w="2880"/>
          </w:tcPr>
          <w:p>
            <w:r>
              <w:t>https://mpago.la/2wwTRhz</w:t>
            </w:r>
          </w:p>
        </w:tc>
        <w:tc>
          <w:tcPr>
            <w:tcW w:type="dxa" w:w="2880"/>
          </w:tcPr>
          <w:p>
            <w:r>
              <w:t>https://www.paypal.com/ncp/payment/HK3V7JPVRVBVQ</w:t>
            </w:r>
          </w:p>
        </w:tc>
      </w:tr>
    </w:tbl>
    <w:p>
      <w:pPr>
        <w:pStyle w:val="Heading2"/>
      </w:pPr>
      <w:r>
        <w:t>Transversales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Producto</w:t>
            </w:r>
          </w:p>
        </w:tc>
        <w:tc>
          <w:tcPr>
            <w:tcW w:type="dxa" w:w="2880"/>
          </w:tcPr>
          <w:p>
            <w:r>
              <w:t>Mercado Pago</w:t>
            </w:r>
          </w:p>
        </w:tc>
        <w:tc>
          <w:tcPr>
            <w:tcW w:type="dxa" w:w="2880"/>
          </w:tcPr>
          <w:p>
            <w:r>
              <w:t>PayPal</w:t>
            </w:r>
          </w:p>
        </w:tc>
      </w:tr>
      <w:tr>
        <w:tc>
          <w:tcPr>
            <w:tcW w:type="dxa" w:w="2880"/>
          </w:tcPr>
          <w:p>
            <w:r>
              <w:t>La Larva Blanca</w:t>
            </w:r>
          </w:p>
        </w:tc>
        <w:tc>
          <w:tcPr>
            <w:tcW w:type="dxa" w:w="2880"/>
          </w:tcPr>
          <w:p>
            <w:r>
              <w:t>https://mpago.la/2Z18jsQ</w:t>
            </w:r>
          </w:p>
        </w:tc>
        <w:tc>
          <w:tcPr>
            <w:tcW w:type="dxa" w:w="2880"/>
          </w:tcPr>
          <w:p>
            <w:r>
              <w:t>https://www.paypal.com/ncp/payment/YBTVR2C75TWCS</w:t>
            </w:r>
          </w:p>
        </w:tc>
      </w:tr>
      <w:tr>
        <w:tc>
          <w:tcPr>
            <w:tcW w:type="dxa" w:w="2880"/>
          </w:tcPr>
          <w:p>
            <w:r>
              <w:t>De Aprendiz a Maestro</w:t>
            </w:r>
          </w:p>
        </w:tc>
        <w:tc>
          <w:tcPr>
            <w:tcW w:type="dxa" w:w="2880"/>
          </w:tcPr>
          <w:p>
            <w:r>
              <w:t>https://mpago.la/2UJj22k</w:t>
            </w:r>
          </w:p>
        </w:tc>
        <w:tc>
          <w:tcPr>
            <w:tcW w:type="dxa" w:w="2880"/>
          </w:tcPr>
          <w:p>
            <w:r>
              <w:t>https://www.paypal.com/ncp/payment/8JDBS837KJSCG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